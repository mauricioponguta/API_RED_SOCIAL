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6"/>
        </w:rPr>
        <w:t>Documentacion de capturas - API Red Social</w:t>
      </w:r>
    </w:p>
    <w:p>
      <w:pPr>
        <w:jc w:val="center"/>
      </w:pPr>
      <w:r>
        <w:rPr>
          <w:rFonts w:ascii="Calibri" w:hAnsi="Calibri"/>
          <w:b w:val="0"/>
          <w:color w:val="555555"/>
          <w:sz w:val="22"/>
        </w:rPr>
        <w:t>Registro visual de 35 capturas de pantalla del proyecto.</w:t>
      </w:r>
    </w:p>
    <w:p/>
    <w:p>
      <w:r>
        <w:rPr>
          <w:b/>
        </w:rPr>
        <w:t xml:space="preserve">Contenido: </w:t>
      </w:r>
      <w:r>
        <w:t>cada captura se presenta con su nombre de archivo para facilitar la revision y trazabilidad.</w:t>
      </w:r>
    </w:p>
    <w:p>
      <w:r>
        <w:br w:type="page"/>
      </w:r>
    </w:p>
    <w:p>
      <w:pPr>
        <w:pStyle w:val="Heading1"/>
        <w:jc w:val="left"/>
      </w:pPr>
      <w:r>
        <w:t>Captura 1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2026-06-19 141531.png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389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19 1415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1. Captura de pantalla 2026-06-19 141531</w:t>
      </w:r>
    </w:p>
    <w:p>
      <w:r>
        <w:br w:type="page"/>
      </w:r>
    </w:p>
    <w:p>
      <w:pPr>
        <w:pStyle w:val="Heading1"/>
        <w:jc w:val="left"/>
      </w:pPr>
      <w:r>
        <w:t>Captura 2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2026-06-19 141635.png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33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19 1416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2. Captura de pantalla 2026-06-19 141635</w:t>
      </w:r>
    </w:p>
    <w:p>
      <w:r>
        <w:br w:type="page"/>
      </w:r>
    </w:p>
    <w:p>
      <w:pPr>
        <w:pStyle w:val="Heading1"/>
        <w:jc w:val="left"/>
      </w:pPr>
      <w:r>
        <w:t>Captura 3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113123.png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62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131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3. Captura de pantalla 2026-06-25 113123</w:t>
      </w:r>
    </w:p>
    <w:p>
      <w:r>
        <w:br w:type="page"/>
      </w:r>
    </w:p>
    <w:p>
      <w:pPr>
        <w:pStyle w:val="Heading1"/>
        <w:jc w:val="left"/>
      </w:pPr>
      <w:r>
        <w:t>Captura 4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132718.png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176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27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4. Captura de pantalla 2026-06-25 132718</w:t>
      </w:r>
    </w:p>
    <w:p>
      <w:r>
        <w:br w:type="page"/>
      </w:r>
    </w:p>
    <w:p>
      <w:pPr>
        <w:pStyle w:val="Heading1"/>
        <w:jc w:val="left"/>
      </w:pPr>
      <w:r>
        <w:t>Captura 5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132756.png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51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27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5. Captura de pantalla 2026-06-25 132756</w:t>
      </w:r>
    </w:p>
    <w:p>
      <w:r>
        <w:br w:type="page"/>
      </w:r>
    </w:p>
    <w:p>
      <w:pPr>
        <w:pStyle w:val="Heading1"/>
        <w:jc w:val="left"/>
      </w:pPr>
      <w:r>
        <w:t>Captura 6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133753.png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067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37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6. Captura de pantalla 2026-06-25 133753</w:t>
      </w:r>
    </w:p>
    <w:p>
      <w:r>
        <w:br w:type="page"/>
      </w:r>
    </w:p>
    <w:p>
      <w:pPr>
        <w:pStyle w:val="Heading1"/>
        <w:jc w:val="left"/>
      </w:pPr>
      <w:r>
        <w:t>Captura 7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134235.png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25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42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7. Captura de pantalla 2026-06-25 134235</w:t>
      </w:r>
    </w:p>
    <w:p>
      <w:r>
        <w:br w:type="page"/>
      </w:r>
    </w:p>
    <w:p>
      <w:pPr>
        <w:pStyle w:val="Heading1"/>
        <w:jc w:val="left"/>
      </w:pPr>
      <w:r>
        <w:t>Captura 8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134333.png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0851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43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8. Captura de pantalla 2026-06-25 134333</w:t>
      </w:r>
    </w:p>
    <w:p>
      <w:r>
        <w:br w:type="page"/>
      </w:r>
    </w:p>
    <w:p>
      <w:pPr>
        <w:pStyle w:val="Heading1"/>
        <w:jc w:val="left"/>
      </w:pPr>
      <w:r>
        <w:t>Captura 9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134508.png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3297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45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9. Captura de pantalla 2026-06-25 134508</w:t>
      </w:r>
    </w:p>
    <w:p>
      <w:r>
        <w:br w:type="page"/>
      </w:r>
    </w:p>
    <w:p>
      <w:pPr>
        <w:pStyle w:val="Heading1"/>
        <w:jc w:val="left"/>
      </w:pPr>
      <w:r>
        <w:t>Captura 10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134531.png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91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45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10. Captura de pantalla 2026-06-25 134531</w:t>
      </w:r>
    </w:p>
    <w:p>
      <w:r>
        <w:br w:type="page"/>
      </w:r>
    </w:p>
    <w:p>
      <w:pPr>
        <w:pStyle w:val="Heading1"/>
        <w:jc w:val="left"/>
      </w:pPr>
      <w:r>
        <w:t>Captura 11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134606.png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356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46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11. Captura de pantalla 2026-06-25 134606</w:t>
      </w:r>
    </w:p>
    <w:p>
      <w:r>
        <w:br w:type="page"/>
      </w:r>
    </w:p>
    <w:p>
      <w:pPr>
        <w:pStyle w:val="Heading1"/>
        <w:jc w:val="left"/>
      </w:pPr>
      <w:r>
        <w:t>Captura 12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135005.png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0393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50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12. Captura de pantalla 2026-06-25 135005</w:t>
      </w:r>
    </w:p>
    <w:p>
      <w:r>
        <w:br w:type="page"/>
      </w:r>
    </w:p>
    <w:p>
      <w:pPr>
        <w:pStyle w:val="Heading1"/>
        <w:jc w:val="left"/>
      </w:pPr>
      <w:r>
        <w:t>Captura 13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135340.png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5176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534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13. Captura de pantalla 2026-06-25 135340</w:t>
      </w:r>
    </w:p>
    <w:p>
      <w:r>
        <w:br w:type="page"/>
      </w:r>
    </w:p>
    <w:p>
      <w:pPr>
        <w:pStyle w:val="Heading1"/>
        <w:jc w:val="left"/>
      </w:pPr>
      <w:r>
        <w:t>Captura 14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135400.png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96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54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14. Captura de pantalla 2026-06-25 135400</w:t>
      </w:r>
    </w:p>
    <w:p>
      <w:r>
        <w:br w:type="page"/>
      </w:r>
    </w:p>
    <w:p>
      <w:pPr>
        <w:pStyle w:val="Heading1"/>
        <w:jc w:val="left"/>
      </w:pPr>
      <w:r>
        <w:t>Captura 15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135503.png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4643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55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15. Captura de pantalla 2026-06-25 135503</w:t>
      </w:r>
    </w:p>
    <w:p>
      <w:r>
        <w:br w:type="page"/>
      </w:r>
    </w:p>
    <w:p>
      <w:pPr>
        <w:pStyle w:val="Heading1"/>
        <w:jc w:val="left"/>
      </w:pPr>
      <w:r>
        <w:t>Captura 16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135614.png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220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356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16. Captura de pantalla 2026-06-25 135614</w:t>
      </w:r>
    </w:p>
    <w:p>
      <w:r>
        <w:br w:type="page"/>
      </w:r>
    </w:p>
    <w:p>
      <w:pPr>
        <w:pStyle w:val="Heading1"/>
        <w:jc w:val="left"/>
      </w:pPr>
      <w:r>
        <w:t>Captura 17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140216.png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50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2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17. Captura de pantalla 2026-06-25 140216</w:t>
      </w:r>
    </w:p>
    <w:p>
      <w:r>
        <w:br w:type="page"/>
      </w:r>
    </w:p>
    <w:p>
      <w:pPr>
        <w:pStyle w:val="Heading1"/>
        <w:jc w:val="left"/>
      </w:pPr>
      <w:r>
        <w:t>Captura 18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140255.png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497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25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18. Captura de pantalla 2026-06-25 140255</w:t>
      </w:r>
    </w:p>
    <w:p>
      <w:r>
        <w:br w:type="page"/>
      </w:r>
    </w:p>
    <w:p>
      <w:pPr>
        <w:pStyle w:val="Heading1"/>
        <w:jc w:val="left"/>
      </w:pPr>
      <w:r>
        <w:t>Captura 19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140617.png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4546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6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19. Captura de pantalla 2026-06-25 140617</w:t>
      </w:r>
    </w:p>
    <w:p>
      <w:r>
        <w:br w:type="page"/>
      </w:r>
    </w:p>
    <w:p>
      <w:pPr>
        <w:pStyle w:val="Heading1"/>
        <w:jc w:val="left"/>
      </w:pPr>
      <w:r>
        <w:t>Captura 20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140641.png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664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64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20. Captura de pantalla 2026-06-25 140641</w:t>
      </w:r>
    </w:p>
    <w:p>
      <w:r>
        <w:br w:type="page"/>
      </w:r>
    </w:p>
    <w:p>
      <w:pPr>
        <w:pStyle w:val="Heading1"/>
        <w:jc w:val="left"/>
      </w:pPr>
      <w:r>
        <w:t>Captura 21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140748.png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67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7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21. Captura de pantalla 2026-06-25 140748</w:t>
      </w:r>
    </w:p>
    <w:p>
      <w:r>
        <w:br w:type="page"/>
      </w:r>
    </w:p>
    <w:p>
      <w:pPr>
        <w:pStyle w:val="Heading1"/>
        <w:jc w:val="left"/>
      </w:pPr>
      <w:r>
        <w:t>Captura 22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140906.png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010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9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22. Captura de pantalla 2026-06-25 140906</w:t>
      </w:r>
    </w:p>
    <w:p>
      <w:r>
        <w:br w:type="page"/>
      </w:r>
    </w:p>
    <w:p>
      <w:pPr>
        <w:pStyle w:val="Heading1"/>
        <w:jc w:val="left"/>
      </w:pPr>
      <w:r>
        <w:t>Captura 23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140937.png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0138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093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23. Captura de pantalla 2026-06-25 140937</w:t>
      </w:r>
    </w:p>
    <w:p>
      <w:r>
        <w:br w:type="page"/>
      </w:r>
    </w:p>
    <w:p>
      <w:pPr>
        <w:pStyle w:val="Heading1"/>
        <w:jc w:val="left"/>
      </w:pPr>
      <w:r>
        <w:t>Captura 24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141013.png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3306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10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24. Captura de pantalla 2026-06-25 141013</w:t>
      </w:r>
    </w:p>
    <w:p>
      <w:r>
        <w:br w:type="page"/>
      </w:r>
    </w:p>
    <w:p>
      <w:pPr>
        <w:pStyle w:val="Heading1"/>
        <w:jc w:val="left"/>
      </w:pPr>
      <w:r>
        <w:t>Captura 25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141031.png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698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10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25. Captura de pantalla 2026-06-25 141031</w:t>
      </w:r>
    </w:p>
    <w:p>
      <w:r>
        <w:br w:type="page"/>
      </w:r>
    </w:p>
    <w:p>
      <w:pPr>
        <w:pStyle w:val="Heading1"/>
        <w:jc w:val="left"/>
      </w:pPr>
      <w:r>
        <w:t>Captura 26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141107.png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34400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11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26. Captura de pantalla 2026-06-25 141107</w:t>
      </w:r>
    </w:p>
    <w:p>
      <w:r>
        <w:br w:type="page"/>
      </w:r>
    </w:p>
    <w:p>
      <w:pPr>
        <w:pStyle w:val="Heading1"/>
        <w:jc w:val="left"/>
      </w:pPr>
      <w:r>
        <w:t>Captura 27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141203.png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245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120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27. Captura de pantalla 2026-06-25 141203</w:t>
      </w:r>
    </w:p>
    <w:p>
      <w:r>
        <w:br w:type="page"/>
      </w:r>
    </w:p>
    <w:p>
      <w:pPr>
        <w:pStyle w:val="Heading1"/>
        <w:jc w:val="left"/>
      </w:pPr>
      <w:r>
        <w:t>Captura 28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141324.png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3395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132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28. Captura de pantalla 2026-06-25 141324</w:t>
      </w:r>
    </w:p>
    <w:p>
      <w:r>
        <w:br w:type="page"/>
      </w:r>
    </w:p>
    <w:p>
      <w:pPr>
        <w:pStyle w:val="Heading1"/>
        <w:jc w:val="left"/>
      </w:pPr>
      <w:r>
        <w:t>Captura 29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141344.png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9995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134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29. Captura de pantalla 2026-06-25 141344</w:t>
      </w:r>
    </w:p>
    <w:p>
      <w:r>
        <w:br w:type="page"/>
      </w:r>
    </w:p>
    <w:p>
      <w:pPr>
        <w:pStyle w:val="Heading1"/>
        <w:jc w:val="left"/>
      </w:pPr>
      <w:r>
        <w:t>Captura 30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142244.png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442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224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30. Captura de pantalla 2026-06-25 142244</w:t>
      </w:r>
    </w:p>
    <w:p>
      <w:r>
        <w:br w:type="page"/>
      </w:r>
    </w:p>
    <w:p>
      <w:pPr>
        <w:pStyle w:val="Heading1"/>
        <w:jc w:val="left"/>
      </w:pPr>
      <w:r>
        <w:t>Captura 31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142344.png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471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234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31. Captura de pantalla 2026-06-25 142344</w:t>
      </w:r>
    </w:p>
    <w:p>
      <w:r>
        <w:br w:type="page"/>
      </w:r>
    </w:p>
    <w:p>
      <w:pPr>
        <w:pStyle w:val="Heading1"/>
        <w:jc w:val="left"/>
      </w:pPr>
      <w:r>
        <w:t>Captura 32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142446.png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99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244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32. Captura de pantalla 2026-06-25 142446</w:t>
      </w:r>
    </w:p>
    <w:p>
      <w:r>
        <w:br w:type="page"/>
      </w:r>
    </w:p>
    <w:p>
      <w:pPr>
        <w:pStyle w:val="Heading1"/>
        <w:jc w:val="left"/>
      </w:pPr>
      <w:r>
        <w:t>Captura 33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142553.png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250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255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33. Captura de pantalla 2026-06-25 142553</w:t>
      </w:r>
    </w:p>
    <w:p>
      <w:r>
        <w:br w:type="page"/>
      </w:r>
    </w:p>
    <w:p>
      <w:pPr>
        <w:pStyle w:val="Heading1"/>
        <w:jc w:val="left"/>
      </w:pPr>
      <w:r>
        <w:t>Captura 34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142708.png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360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270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34. Captura de pantalla 2026-06-25 142708</w:t>
      </w:r>
    </w:p>
    <w:p>
      <w:r>
        <w:br w:type="page"/>
      </w:r>
    </w:p>
    <w:p>
      <w:pPr>
        <w:pStyle w:val="Heading1"/>
        <w:jc w:val="left"/>
      </w:pPr>
      <w:r>
        <w:t>Captura 35 de 35</w:t>
      </w:r>
    </w:p>
    <w:p>
      <w:r>
        <w:rPr>
          <w:rFonts w:ascii="Calibri" w:hAnsi="Calibri"/>
          <w:b w:val="0"/>
          <w:color w:val="555555"/>
          <w:sz w:val="18"/>
        </w:rPr>
        <w:t>Captura de pantalla 2026-06-25 142734.png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0475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6-25 1427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Figura 35. Captura de pantalla 2026-06-25 142734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de capturas - API Red Social</dc:title>
  <dc:subject>Capturas de pantalla del proyecto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